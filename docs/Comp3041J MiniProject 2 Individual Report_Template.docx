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3DE5A" w14:textId="77777777" w:rsidR="001752D1" w:rsidRDefault="00000000">
      <w:r>
        <w:rPr>
          <w:b/>
          <w:sz w:val="32"/>
        </w:rPr>
        <w:t>Individual Mini-Project Report Template</w:t>
      </w:r>
    </w:p>
    <w:p w14:paraId="0415D234" w14:textId="2BC10C5C" w:rsidR="001752D1" w:rsidRDefault="00000000">
      <w:r>
        <w:rPr>
          <w:sz w:val="24"/>
        </w:rPr>
        <w:t>Cloud Computing Module — Mini-Project 2</w:t>
      </w:r>
    </w:p>
    <w:p w14:paraId="542DCE82" w14:textId="77777777" w:rsidR="001752D1" w:rsidRDefault="001752D1"/>
    <w:tbl>
      <w:tblPr>
        <w:tblStyle w:val="TableGrid"/>
        <w:tblW w:w="0" w:type="auto"/>
        <w:tblLook w:val="04A0" w:firstRow="1" w:lastRow="0" w:firstColumn="1" w:lastColumn="0" w:noHBand="0" w:noVBand="1"/>
      </w:tblPr>
      <w:tblGrid>
        <w:gridCol w:w="2600"/>
        <w:gridCol w:w="6500"/>
      </w:tblGrid>
      <w:tr w:rsidR="001752D1" w14:paraId="5B874623" w14:textId="77777777">
        <w:tc>
          <w:tcPr>
            <w:tcW w:w="2600" w:type="dxa"/>
            <w:shd w:val="clear" w:color="auto" w:fill="EAF2F8"/>
          </w:tcPr>
          <w:p w14:paraId="7C584536" w14:textId="77777777" w:rsidR="001752D1" w:rsidRDefault="00000000">
            <w:r>
              <w:rPr>
                <w:b/>
              </w:rPr>
              <w:t>Project Title</w:t>
            </w:r>
          </w:p>
        </w:tc>
        <w:tc>
          <w:tcPr>
            <w:tcW w:w="6500" w:type="dxa"/>
          </w:tcPr>
          <w:p w14:paraId="61642FB6" w14:textId="77777777" w:rsidR="001752D1" w:rsidRDefault="00000000">
            <w:r>
              <w:t>&lt;Project Title&gt;</w:t>
            </w:r>
          </w:p>
        </w:tc>
      </w:tr>
      <w:tr w:rsidR="001752D1" w14:paraId="07DFD65F" w14:textId="77777777">
        <w:tc>
          <w:tcPr>
            <w:tcW w:w="2600" w:type="dxa"/>
            <w:shd w:val="clear" w:color="auto" w:fill="EAF2F8"/>
          </w:tcPr>
          <w:p w14:paraId="6F9A9191" w14:textId="77777777" w:rsidR="001752D1" w:rsidRDefault="00000000">
            <w:r>
              <w:rPr>
                <w:b/>
              </w:rPr>
              <w:t>Module</w:t>
            </w:r>
          </w:p>
        </w:tc>
        <w:tc>
          <w:tcPr>
            <w:tcW w:w="6500" w:type="dxa"/>
          </w:tcPr>
          <w:p w14:paraId="17CF5440" w14:textId="77777777" w:rsidR="001752D1" w:rsidRDefault="00000000">
            <w:r>
              <w:t>&lt;Module Code / Module Name&gt;</w:t>
            </w:r>
          </w:p>
        </w:tc>
      </w:tr>
      <w:tr w:rsidR="001752D1" w14:paraId="42C389EA" w14:textId="77777777">
        <w:tc>
          <w:tcPr>
            <w:tcW w:w="2600" w:type="dxa"/>
            <w:shd w:val="clear" w:color="auto" w:fill="EAF2F8"/>
          </w:tcPr>
          <w:p w14:paraId="312FBA0D" w14:textId="77777777" w:rsidR="001752D1" w:rsidRDefault="00000000">
            <w:r>
              <w:rPr>
                <w:b/>
              </w:rPr>
              <w:t>Submission Type</w:t>
            </w:r>
          </w:p>
        </w:tc>
        <w:tc>
          <w:tcPr>
            <w:tcW w:w="6500" w:type="dxa"/>
          </w:tcPr>
          <w:p w14:paraId="0F015FC4" w14:textId="77777777" w:rsidR="001752D1" w:rsidRDefault="00000000">
            <w:r>
              <w:t>Individual report (submitted via Brightspace)</w:t>
            </w:r>
          </w:p>
        </w:tc>
      </w:tr>
    </w:tbl>
    <w:p w14:paraId="628EBA2F" w14:textId="77777777" w:rsidR="001752D1" w:rsidRDefault="001752D1"/>
    <w:tbl>
      <w:tblPr>
        <w:tblStyle w:val="TableGrid"/>
        <w:tblW w:w="0" w:type="auto"/>
        <w:tblLook w:val="04A0" w:firstRow="1" w:lastRow="0" w:firstColumn="1" w:lastColumn="0" w:noHBand="0" w:noVBand="1"/>
      </w:tblPr>
      <w:tblGrid>
        <w:gridCol w:w="9605"/>
      </w:tblGrid>
      <w:tr w:rsidR="001752D1" w14:paraId="718BE829" w14:textId="77777777">
        <w:tc>
          <w:tcPr>
            <w:tcW w:w="9605" w:type="dxa"/>
            <w:shd w:val="clear" w:color="auto" w:fill="FCE4D6"/>
          </w:tcPr>
          <w:p w14:paraId="188997A9" w14:textId="77777777" w:rsidR="001752D1" w:rsidRDefault="00000000">
            <w:r>
              <w:rPr>
                <w:sz w:val="21"/>
              </w:rPr>
              <w:t>Important anonymisation note: Do not include your name, student ID, or group ID anywhere in this report. Also remove identifying details from screenshots, logs, repository links, bucket names, file paths, cloud account information, or execution outputs before submission.</w:t>
            </w:r>
          </w:p>
        </w:tc>
      </w:tr>
    </w:tbl>
    <w:p w14:paraId="1F566ED3" w14:textId="77777777" w:rsidR="001752D1" w:rsidRDefault="001752D1"/>
    <w:p w14:paraId="51E646C7" w14:textId="77777777" w:rsidR="001752D1" w:rsidRDefault="00000000">
      <w:pPr>
        <w:pStyle w:val="Heading1"/>
      </w:pPr>
      <w:r>
        <w:rPr>
          <w:sz w:val="22"/>
        </w:rPr>
        <w:t>Abstract</w:t>
      </w:r>
    </w:p>
    <w:p w14:paraId="0A362DFE" w14:textId="77777777" w:rsidR="001752D1" w:rsidRDefault="00000000">
      <w:r>
        <w:t>Word guide: 40–60 words. Briefly state your role, the main task(s) you contributed to, and the main artefacts or outputs you worked on.</w:t>
      </w:r>
    </w:p>
    <w:p w14:paraId="5B8F19C0" w14:textId="77777777" w:rsidR="001752D1" w:rsidRDefault="00000000">
      <w:pPr>
        <w:pStyle w:val="IntenseQuote"/>
      </w:pPr>
      <w:r>
        <w:t>&lt;Write your abstract here&gt;</w:t>
      </w:r>
    </w:p>
    <w:p w14:paraId="1BDBC899" w14:textId="77777777" w:rsidR="001752D1" w:rsidRDefault="00000000">
      <w:pPr>
        <w:pStyle w:val="Heading1"/>
      </w:pPr>
      <w:r>
        <w:rPr>
          <w:sz w:val="22"/>
        </w:rPr>
        <w:t>I. My Role and Technical Contribution</w:t>
      </w:r>
    </w:p>
    <w:p w14:paraId="59AB53FF" w14:textId="77777777" w:rsidR="001752D1" w:rsidRDefault="00000000">
      <w:r>
        <w:t>Word guide: 330–400 words</w:t>
      </w:r>
    </w:p>
    <w:p w14:paraId="1CC2433E" w14:textId="77777777" w:rsidR="001752D1" w:rsidRDefault="00000000">
      <w:r>
        <w:t>Purpose: Clearly demonstrate your own technical contribution to the group project.</w:t>
      </w:r>
    </w:p>
    <w:p w14:paraId="639A60B0" w14:textId="77777777" w:rsidR="001752D1" w:rsidRDefault="00000000">
      <w:pPr>
        <w:pStyle w:val="Heading2"/>
      </w:pPr>
      <w:r>
        <w:rPr>
          <w:sz w:val="22"/>
        </w:rPr>
        <w:t>A. Responsibilities</w:t>
      </w:r>
    </w:p>
    <w:p w14:paraId="347C1E7F" w14:textId="77777777" w:rsidR="001752D1" w:rsidRDefault="00000000">
      <w:r>
        <w:t>Describe the specific technical tasks you were responsible for. Examples may include dataset preparation, object-storage setup, MapReduce implementation, Ray implementation, testing, validation, runtime measurement, result checking, repository organisation, report preparation, or integration.</w:t>
      </w:r>
    </w:p>
    <w:p w14:paraId="18AAD0D2" w14:textId="77777777" w:rsidR="001752D1" w:rsidRDefault="00000000">
      <w:pPr>
        <w:pStyle w:val="IntenseQuote"/>
      </w:pPr>
      <w:r>
        <w:t>&lt;Write here&gt;</w:t>
      </w:r>
    </w:p>
    <w:p w14:paraId="6C19C43B" w14:textId="77777777" w:rsidR="001752D1" w:rsidRDefault="00000000">
      <w:pPr>
        <w:pStyle w:val="Heading2"/>
      </w:pPr>
      <w:r>
        <w:rPr>
          <w:sz w:val="22"/>
        </w:rPr>
        <w:t>B. Artefacts and Outputs</w:t>
      </w:r>
    </w:p>
    <w:p w14:paraId="3389F143" w14:textId="77777777" w:rsidR="001752D1" w:rsidRDefault="00000000">
      <w:r>
        <w:t>Identify the concrete artefacts you worked on. Examples:</w:t>
      </w:r>
    </w:p>
    <w:p w14:paraId="4DF96B7C" w14:textId="1FEF5AC0" w:rsidR="001752D1" w:rsidRDefault="00000000">
      <w:pPr>
        <w:pStyle w:val="ListBullet"/>
      </w:pPr>
      <w:r>
        <w:t>MapReduce job files</w:t>
      </w:r>
    </w:p>
    <w:p w14:paraId="749D4D35" w14:textId="77777777" w:rsidR="001752D1" w:rsidRDefault="00000000">
      <w:pPr>
        <w:pStyle w:val="ListBullet"/>
      </w:pPr>
      <w:r>
        <w:t>Ray task or actor scripts</w:t>
      </w:r>
    </w:p>
    <w:p w14:paraId="51A7F04D" w14:textId="77777777" w:rsidR="001752D1" w:rsidRDefault="00000000">
      <w:pPr>
        <w:pStyle w:val="ListBullet"/>
      </w:pPr>
      <w:r>
        <w:t>storage configuration files</w:t>
      </w:r>
    </w:p>
    <w:p w14:paraId="32BA922A" w14:textId="77777777" w:rsidR="001752D1" w:rsidRDefault="00000000">
      <w:pPr>
        <w:pStyle w:val="ListBullet"/>
      </w:pPr>
      <w:r>
        <w:t>dataset-processing scripts</w:t>
      </w:r>
    </w:p>
    <w:p w14:paraId="3A862715" w14:textId="77777777" w:rsidR="001752D1" w:rsidRDefault="00000000">
      <w:pPr>
        <w:pStyle w:val="ListBullet"/>
      </w:pPr>
      <w:r>
        <w:t>output/result files or runtime measurement tables</w:t>
      </w:r>
    </w:p>
    <w:p w14:paraId="47961197" w14:textId="77777777" w:rsidR="001752D1" w:rsidRDefault="00000000">
      <w:pPr>
        <w:pStyle w:val="ListBullet"/>
      </w:pPr>
      <w:r>
        <w:t>repository folders or documentation sections</w:t>
      </w:r>
    </w:p>
    <w:p w14:paraId="632DBA33" w14:textId="77777777" w:rsidR="001752D1" w:rsidRDefault="00000000">
      <w:r>
        <w:t>Expected detail: Clearly identify specific files, scripts, outputs, or configurations.</w:t>
      </w:r>
    </w:p>
    <w:p w14:paraId="6C4D2964" w14:textId="77777777" w:rsidR="001752D1" w:rsidRDefault="00000000">
      <w:pPr>
        <w:pStyle w:val="IntenseQuote"/>
      </w:pPr>
      <w:r>
        <w:t>&lt;Write here&gt;</w:t>
      </w:r>
    </w:p>
    <w:p w14:paraId="6739CCA0" w14:textId="77777777" w:rsidR="001752D1" w:rsidRDefault="00000000">
      <w:pPr>
        <w:pStyle w:val="Heading2"/>
      </w:pPr>
      <w:r>
        <w:rPr>
          <w:sz w:val="22"/>
        </w:rPr>
        <w:lastRenderedPageBreak/>
        <w:t>C. Integration with the Group Workflow</w:t>
      </w:r>
    </w:p>
    <w:p w14:paraId="2F6BF429" w14:textId="77777777" w:rsidR="001752D1" w:rsidRDefault="00000000">
      <w:r>
        <w:t>Explain how your work connected to the overall workflow:</w:t>
      </w:r>
    </w:p>
    <w:p w14:paraId="5B82A129" w14:textId="77777777" w:rsidR="001752D1" w:rsidRDefault="00000000">
      <w:pPr>
        <w:pStyle w:val="IntenseQuote"/>
      </w:pPr>
      <w:r>
        <w:t>storage → MapReduce → Ray → comparison</w:t>
      </w:r>
    </w:p>
    <w:p w14:paraId="3D6D7AAF" w14:textId="77777777" w:rsidR="001752D1" w:rsidRDefault="00000000">
      <w:r>
        <w:t>Examples: how your output was used by another group member, dependencies between scripts or outputs, how results were combined or validated, or how your work supported the final report or comparison.</w:t>
      </w:r>
    </w:p>
    <w:p w14:paraId="2C086EC8" w14:textId="77777777" w:rsidR="001752D1" w:rsidRDefault="00000000">
      <w:r>
        <w:t>Minimum expectation: Describe at least two concrete tasks tied to specific artefacts or outputs.</w:t>
      </w:r>
    </w:p>
    <w:p w14:paraId="5A8EB503" w14:textId="77777777" w:rsidR="001752D1" w:rsidRDefault="00000000">
      <w:pPr>
        <w:pStyle w:val="IntenseQuote"/>
      </w:pPr>
      <w:r>
        <w:t>&lt;Write here&gt;</w:t>
      </w:r>
    </w:p>
    <w:p w14:paraId="2FC3236F" w14:textId="77777777" w:rsidR="001752D1" w:rsidRDefault="00000000">
      <w:pPr>
        <w:pStyle w:val="Heading1"/>
      </w:pPr>
      <w:r>
        <w:rPr>
          <w:sz w:val="22"/>
        </w:rPr>
        <w:t>II. Evidence and Verification of My Contribution</w:t>
      </w:r>
    </w:p>
    <w:p w14:paraId="6C333004" w14:textId="77777777" w:rsidR="001752D1" w:rsidRDefault="00000000">
      <w:r>
        <w:t>Word guide: 250–300 words</w:t>
      </w:r>
    </w:p>
    <w:p w14:paraId="02C5E95E" w14:textId="77777777" w:rsidR="001752D1" w:rsidRDefault="00000000">
      <w:r>
        <w:t>Purpose: Show how you verified and validated your own contribution.</w:t>
      </w:r>
    </w:p>
    <w:p w14:paraId="70817690" w14:textId="51E1B82A" w:rsidR="00901693" w:rsidRDefault="00901693" w:rsidP="00901693">
      <w:pPr>
        <w:jc w:val="both"/>
      </w:pPr>
      <w:r>
        <w:t>Explain how you checked correctness, validated outputs, and confirmed that your contribution worked as expected. Examples include:</w:t>
      </w:r>
    </w:p>
    <w:p w14:paraId="0D073CB8" w14:textId="5B630FC1" w:rsidR="00901693" w:rsidRDefault="00901693" w:rsidP="00901693">
      <w:pPr>
        <w:pStyle w:val="ListParagraph"/>
        <w:numPr>
          <w:ilvl w:val="0"/>
          <w:numId w:val="10"/>
        </w:numPr>
      </w:pPr>
      <w:r>
        <w:t>testing MapReduce outputs</w:t>
      </w:r>
    </w:p>
    <w:p w14:paraId="4B37ED05" w14:textId="0260398E" w:rsidR="00901693" w:rsidRDefault="00901693" w:rsidP="00901693">
      <w:pPr>
        <w:pStyle w:val="ListParagraph"/>
        <w:numPr>
          <w:ilvl w:val="0"/>
          <w:numId w:val="10"/>
        </w:numPr>
      </w:pPr>
      <w:r>
        <w:t>checking Ray degraded-service detection results</w:t>
      </w:r>
    </w:p>
    <w:p w14:paraId="1DDFDD87" w14:textId="408CB947" w:rsidR="00901693" w:rsidRDefault="00901693" w:rsidP="00901693">
      <w:pPr>
        <w:pStyle w:val="ListParagraph"/>
        <w:numPr>
          <w:ilvl w:val="0"/>
          <w:numId w:val="10"/>
        </w:numPr>
      </w:pPr>
      <w:r>
        <w:t xml:space="preserve">comparing outputs with expected dataset </w:t>
      </w:r>
      <w:proofErr w:type="spellStart"/>
      <w:r>
        <w:t>behaviour</w:t>
      </w:r>
      <w:proofErr w:type="spellEnd"/>
    </w:p>
    <w:p w14:paraId="78F9883C" w14:textId="71ACB794" w:rsidR="00901693" w:rsidRDefault="00901693" w:rsidP="00901693">
      <w:pPr>
        <w:pStyle w:val="ListParagraph"/>
        <w:numPr>
          <w:ilvl w:val="0"/>
          <w:numId w:val="10"/>
        </w:numPr>
      </w:pPr>
      <w:r>
        <w:t>measuring runtime</w:t>
      </w:r>
    </w:p>
    <w:p w14:paraId="5FB0A699" w14:textId="0A0B90FF" w:rsidR="00901693" w:rsidRDefault="00901693" w:rsidP="00901693">
      <w:pPr>
        <w:pStyle w:val="ListParagraph"/>
        <w:numPr>
          <w:ilvl w:val="0"/>
          <w:numId w:val="10"/>
        </w:numPr>
      </w:pPr>
      <w:r>
        <w:t xml:space="preserve">checking logs or execution </w:t>
      </w:r>
      <w:proofErr w:type="spellStart"/>
      <w:r>
        <w:t>behaviour</w:t>
      </w:r>
      <w:proofErr w:type="spellEnd"/>
    </w:p>
    <w:p w14:paraId="2EC0EC92" w14:textId="78C62D39" w:rsidR="00901693" w:rsidRDefault="00901693" w:rsidP="00901693">
      <w:pPr>
        <w:pStyle w:val="ListParagraph"/>
        <w:numPr>
          <w:ilvl w:val="0"/>
          <w:numId w:val="10"/>
        </w:numPr>
      </w:pPr>
      <w:r>
        <w:t>validating integration with another component</w:t>
      </w:r>
    </w:p>
    <w:p w14:paraId="1123281A" w14:textId="3A405AA1" w:rsidR="00901693" w:rsidRDefault="00901693" w:rsidP="00901693">
      <w:pPr>
        <w:pStyle w:val="ListParagraph"/>
        <w:numPr>
          <w:ilvl w:val="0"/>
          <w:numId w:val="10"/>
        </w:numPr>
      </w:pPr>
      <w:r>
        <w:t>comparing outputs with documentation or examples</w:t>
      </w:r>
    </w:p>
    <w:p w14:paraId="71F7B270" w14:textId="77777777" w:rsidR="001752D1" w:rsidRDefault="00000000">
      <w:r>
        <w:t>Expected detail: Focus on your own contribution, not the entire project. Screenshots or logs are optional and should be anonymised.</w:t>
      </w:r>
    </w:p>
    <w:p w14:paraId="46856DF2" w14:textId="77777777" w:rsidR="001752D1" w:rsidRDefault="00000000">
      <w:pPr>
        <w:pStyle w:val="IntenseQuote"/>
      </w:pPr>
      <w:r>
        <w:t>&lt;Write here&gt;</w:t>
      </w:r>
    </w:p>
    <w:p w14:paraId="07D7AF1D" w14:textId="77777777" w:rsidR="001752D1" w:rsidRDefault="00000000">
      <w:pPr>
        <w:pStyle w:val="Heading1"/>
      </w:pPr>
      <w:r>
        <w:rPr>
          <w:sz w:val="22"/>
        </w:rPr>
        <w:t>III. Use of Generative AI in My Task</w:t>
      </w:r>
    </w:p>
    <w:p w14:paraId="7865A8F9" w14:textId="77777777" w:rsidR="001752D1" w:rsidRDefault="00000000">
      <w:r>
        <w:t>Word guide: 180–240 words</w:t>
      </w:r>
    </w:p>
    <w:p w14:paraId="6F10568F" w14:textId="77777777" w:rsidR="001752D1" w:rsidRDefault="00000000">
      <w:r>
        <w:t>Purpose: Show responsible, critical, and verifiable use of Generative AI (GenAI), if used.</w:t>
      </w:r>
    </w:p>
    <w:p w14:paraId="60D5A0C3" w14:textId="77777777" w:rsidR="001752D1" w:rsidRDefault="00000000">
      <w:r>
        <w:t>If you used GenAI, explain:</w:t>
      </w:r>
    </w:p>
    <w:p w14:paraId="7E853992" w14:textId="77777777" w:rsidR="001752D1" w:rsidRDefault="00000000">
      <w:pPr>
        <w:pStyle w:val="ListBullet"/>
      </w:pPr>
      <w:r>
        <w:t>which tool(s) you used</w:t>
      </w:r>
    </w:p>
    <w:p w14:paraId="57FE82FC" w14:textId="77777777" w:rsidR="001752D1" w:rsidRDefault="00000000">
      <w:pPr>
        <w:pStyle w:val="ListBullet"/>
      </w:pPr>
      <w:r>
        <w:t>what you used them for</w:t>
      </w:r>
    </w:p>
    <w:p w14:paraId="59F3DB6E" w14:textId="77777777" w:rsidR="001752D1" w:rsidRDefault="00000000">
      <w:pPr>
        <w:pStyle w:val="ListBullet"/>
      </w:pPr>
      <w:r>
        <w:t>what suggestions you accepted, modified, or rejected</w:t>
      </w:r>
    </w:p>
    <w:p w14:paraId="7B35FBA6" w14:textId="77777777" w:rsidR="001752D1" w:rsidRDefault="00000000">
      <w:pPr>
        <w:pStyle w:val="ListBullet"/>
      </w:pPr>
      <w:r>
        <w:t>how you verified GenAI-supported outputs</w:t>
      </w:r>
    </w:p>
    <w:p w14:paraId="610416B3" w14:textId="77777777" w:rsidR="001752D1" w:rsidRDefault="00000000">
      <w:r>
        <w:t>Examples may include understanding MapReduce logic, debugging Ray code, explaining runtime errors, improving scripts, reviewing outputs, or improving report clarity.</w:t>
      </w:r>
    </w:p>
    <w:p w14:paraId="74E7B38E" w14:textId="77777777" w:rsidR="001752D1" w:rsidRDefault="00000000">
      <w:r>
        <w:lastRenderedPageBreak/>
        <w:t>If you did not use GenAI, briefly state this and explain how you completed the task without GenAI support.</w:t>
      </w:r>
    </w:p>
    <w:p w14:paraId="77E04951" w14:textId="77777777" w:rsidR="001752D1" w:rsidRDefault="00000000">
      <w:pPr>
        <w:pStyle w:val="IntenseQuote"/>
      </w:pPr>
      <w:r>
        <w:t>&lt;Write here&gt;</w:t>
      </w:r>
    </w:p>
    <w:p w14:paraId="7269967E" w14:textId="77777777" w:rsidR="001752D1" w:rsidRDefault="00000000">
      <w:pPr>
        <w:pStyle w:val="Heading1"/>
      </w:pPr>
      <w:r>
        <w:rPr>
          <w:sz w:val="22"/>
        </w:rPr>
        <w:t>IV. Reflection on Learning</w:t>
      </w:r>
    </w:p>
    <w:p w14:paraId="57BF5988" w14:textId="77777777" w:rsidR="001752D1" w:rsidRDefault="00000000">
      <w:r>
        <w:t>Word guide: 150–200 words</w:t>
      </w:r>
    </w:p>
    <w:p w14:paraId="62DA96B0" w14:textId="77777777" w:rsidR="001752D1" w:rsidRDefault="00000000">
      <w:r>
        <w:t>Purpose: Reflect on technical learning and judgement, not personal opinion.</w:t>
      </w:r>
    </w:p>
    <w:p w14:paraId="20B7CBE9" w14:textId="4A117D7F" w:rsidR="00901693" w:rsidRDefault="00901693" w:rsidP="00901693">
      <w:r>
        <w:t>You may reflect on:</w:t>
      </w:r>
    </w:p>
    <w:p w14:paraId="67912B4C" w14:textId="1C084EA7" w:rsidR="00901693" w:rsidRDefault="00901693" w:rsidP="00901693">
      <w:pPr>
        <w:pStyle w:val="ListParagraph"/>
        <w:numPr>
          <w:ilvl w:val="0"/>
          <w:numId w:val="11"/>
        </w:numPr>
      </w:pPr>
      <w:r>
        <w:t>cloud object storage for service-log analytics workloads</w:t>
      </w:r>
    </w:p>
    <w:p w14:paraId="203DC7BC" w14:textId="05BE1B29" w:rsidR="00901693" w:rsidRDefault="00901693" w:rsidP="00901693">
      <w:pPr>
        <w:pStyle w:val="ListParagraph"/>
        <w:numPr>
          <w:ilvl w:val="0"/>
          <w:numId w:val="11"/>
        </w:numPr>
      </w:pPr>
      <w:r>
        <w:t>MapReduce baseline analytics</w:t>
      </w:r>
    </w:p>
    <w:p w14:paraId="71194D9F" w14:textId="6924BA1A" w:rsidR="00901693" w:rsidRDefault="00901693" w:rsidP="00901693">
      <w:pPr>
        <w:pStyle w:val="ListParagraph"/>
        <w:numPr>
          <w:ilvl w:val="0"/>
          <w:numId w:val="11"/>
        </w:numPr>
      </w:pPr>
      <w:r>
        <w:t>Ray-based parallel processing for degraded-service detection</w:t>
      </w:r>
    </w:p>
    <w:p w14:paraId="5CF12D99" w14:textId="410458DA" w:rsidR="00901693" w:rsidRDefault="00901693" w:rsidP="00901693">
      <w:pPr>
        <w:pStyle w:val="ListParagraph"/>
        <w:numPr>
          <w:ilvl w:val="0"/>
          <w:numId w:val="11"/>
        </w:numPr>
      </w:pPr>
      <w:r>
        <w:t>testing and validating outputs</w:t>
      </w:r>
    </w:p>
    <w:p w14:paraId="60F0E444" w14:textId="5ED18221" w:rsidR="00901693" w:rsidRDefault="00901693" w:rsidP="00901693">
      <w:pPr>
        <w:pStyle w:val="ListParagraph"/>
        <w:numPr>
          <w:ilvl w:val="0"/>
          <w:numId w:val="11"/>
        </w:numPr>
      </w:pPr>
      <w:r>
        <w:t>working in a group on a data-processing pipeline</w:t>
      </w:r>
    </w:p>
    <w:p w14:paraId="73F1186F" w14:textId="267A0B26" w:rsidR="00901693" w:rsidRDefault="00901693" w:rsidP="00901693">
      <w:pPr>
        <w:pStyle w:val="ListParagraph"/>
        <w:numPr>
          <w:ilvl w:val="0"/>
          <w:numId w:val="11"/>
        </w:numPr>
      </w:pPr>
      <w:r>
        <w:t>responsible GenAI use</w:t>
      </w:r>
    </w:p>
    <w:p w14:paraId="5B96C3D2" w14:textId="03435B48" w:rsidR="00901693" w:rsidRDefault="00901693" w:rsidP="00901693">
      <w:pPr>
        <w:pStyle w:val="ListParagraph"/>
        <w:numPr>
          <w:ilvl w:val="0"/>
          <w:numId w:val="11"/>
        </w:numPr>
      </w:pPr>
      <w:r>
        <w:t>lessons learned from your own contribution</w:t>
      </w:r>
    </w:p>
    <w:p w14:paraId="285C9C7B" w14:textId="77777777" w:rsidR="001752D1" w:rsidRDefault="00000000">
      <w:r>
        <w:t>Optional prompt: If you repeated this project, what technical or design decision would you change, and why?</w:t>
      </w:r>
    </w:p>
    <w:p w14:paraId="03EBD522" w14:textId="77777777" w:rsidR="001752D1" w:rsidRDefault="00000000">
      <w:pPr>
        <w:pStyle w:val="IntenseQuote"/>
      </w:pPr>
      <w:r>
        <w:t>&lt;Write here&gt;</w:t>
      </w:r>
    </w:p>
    <w:p w14:paraId="095C208B" w14:textId="77777777" w:rsidR="001752D1" w:rsidRDefault="00000000">
      <w:pPr>
        <w:pStyle w:val="Heading1"/>
      </w:pPr>
      <w:r>
        <w:rPr>
          <w:sz w:val="22"/>
        </w:rPr>
        <w:t>Important Notes</w:t>
      </w:r>
    </w:p>
    <w:p w14:paraId="2E5927E6" w14:textId="77777777" w:rsidR="001752D1" w:rsidRDefault="00000000">
      <w:pPr>
        <w:pStyle w:val="ListBullet"/>
      </w:pPr>
      <w:r>
        <w:t>GenAI may be used to support your work, but not to replace understanding, implementation, or verification.</w:t>
      </w:r>
    </w:p>
    <w:p w14:paraId="2D5C6D42" w14:textId="77777777" w:rsidR="001752D1" w:rsidRDefault="00000000">
      <w:pPr>
        <w:pStyle w:val="ListBullet"/>
      </w:pPr>
      <w:r>
        <w:t>GenAI-supported work without verification or critical reflection may receive limited credit.</w:t>
      </w:r>
    </w:p>
    <w:p w14:paraId="4DD85A7D" w14:textId="77777777" w:rsidR="001752D1" w:rsidRDefault="00000000">
      <w:pPr>
        <w:pStyle w:val="ListBullet"/>
      </w:pPr>
      <w:r>
        <w:t>Vague contribution claims (e.g., “helped with analytics”) may receive limited credit.</w:t>
      </w:r>
    </w:p>
    <w:p w14:paraId="00143B44" w14:textId="77777777" w:rsidR="001752D1" w:rsidRDefault="00000000">
      <w:pPr>
        <w:pStyle w:val="ListBullet"/>
      </w:pPr>
      <w:r>
        <w:t>Your report should focus on your own contribution, even though the project was completed as a group.</w:t>
      </w:r>
    </w:p>
    <w:p w14:paraId="2332489E" w14:textId="77777777" w:rsidR="001752D1" w:rsidRDefault="00000000">
      <w:pPr>
        <w:pStyle w:val="Heading1"/>
      </w:pPr>
      <w:r>
        <w:rPr>
          <w:sz w:val="22"/>
        </w:rPr>
        <w:t>References</w:t>
      </w:r>
    </w:p>
    <w:p w14:paraId="5B188F9E" w14:textId="77777777" w:rsidR="001752D1" w:rsidRDefault="00000000">
      <w:pPr>
        <w:pStyle w:val="IntenseQuote"/>
      </w:pPr>
      <w:r>
        <w:t>&lt;Add references if applicable&gt;</w:t>
      </w:r>
    </w:p>
    <w:sectPr w:rsidR="001752D1" w:rsidSect="00034616">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9456D1"/>
    <w:multiLevelType w:val="hybridMultilevel"/>
    <w:tmpl w:val="977CE5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2D782B"/>
    <w:multiLevelType w:val="hybridMultilevel"/>
    <w:tmpl w:val="B468A2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09091084">
    <w:abstractNumId w:val="8"/>
  </w:num>
  <w:num w:numId="2" w16cid:durableId="282810045">
    <w:abstractNumId w:val="6"/>
  </w:num>
  <w:num w:numId="3" w16cid:durableId="1028264449">
    <w:abstractNumId w:val="5"/>
  </w:num>
  <w:num w:numId="4" w16cid:durableId="1190754717">
    <w:abstractNumId w:val="4"/>
  </w:num>
  <w:num w:numId="5" w16cid:durableId="246770163">
    <w:abstractNumId w:val="7"/>
  </w:num>
  <w:num w:numId="6" w16cid:durableId="745809964">
    <w:abstractNumId w:val="3"/>
  </w:num>
  <w:num w:numId="7" w16cid:durableId="47582414">
    <w:abstractNumId w:val="2"/>
  </w:num>
  <w:num w:numId="8" w16cid:durableId="2078701280">
    <w:abstractNumId w:val="1"/>
  </w:num>
  <w:num w:numId="9" w16cid:durableId="1997026900">
    <w:abstractNumId w:val="0"/>
  </w:num>
  <w:num w:numId="10" w16cid:durableId="1291015594">
    <w:abstractNumId w:val="10"/>
  </w:num>
  <w:num w:numId="11" w16cid:durableId="7758286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43E"/>
    <w:rsid w:val="00141EF9"/>
    <w:rsid w:val="0015074B"/>
    <w:rsid w:val="001752D1"/>
    <w:rsid w:val="00272BA0"/>
    <w:rsid w:val="0029639D"/>
    <w:rsid w:val="00326F90"/>
    <w:rsid w:val="003C23E3"/>
    <w:rsid w:val="007A3858"/>
    <w:rsid w:val="00901693"/>
    <w:rsid w:val="009E3C2A"/>
    <w:rsid w:val="009F7B45"/>
    <w:rsid w:val="00AA1D8D"/>
    <w:rsid w:val="00B47730"/>
    <w:rsid w:val="00CB0664"/>
    <w:rsid w:val="00D46C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3AE9B0"/>
  <w14:defaultImageDpi w14:val="300"/>
  <w15:docId w15:val="{8A6E3448-D201-CF4F-BD2C-B00774016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636</Words>
  <Characters>3627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Hadi Tabatabaee Malazi</cp:lastModifiedBy>
  <cp:revision>6</cp:revision>
  <dcterms:created xsi:type="dcterms:W3CDTF">2013-12-23T23:15:00Z</dcterms:created>
  <dcterms:modified xsi:type="dcterms:W3CDTF">2026-05-06T11:43:00Z</dcterms:modified>
  <cp:category/>
</cp:coreProperties>
</file>